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C2B24"/>
          <w:sz w:val="42"/>
        </w:rPr>
        <w:t>CareerGUIDE — Verification Report v4 (consolidated)</w:t>
      </w:r>
    </w:p>
    <w:p>
      <w:pPr>
        <w:spacing w:after="80" w:before="0"/>
      </w:pPr>
      <w:r>
        <w:rPr>
          <w:b w:val="0"/>
          <w:i w:val="0"/>
          <w:color w:val="6B7270"/>
          <w:sz w:val="21"/>
        </w:rPr>
        <w:t>Master report — consolidates v1 (bug register), v2 (flow &amp; data audit), v3 (code root cause) and v4 (exhaustive checklist + new findings).</w:t>
      </w:r>
    </w:p>
    <w:p>
      <w:pPr>
        <w:spacing w:after="120" w:before="0"/>
      </w:pPr>
      <w:r>
        <w:rPr>
          <w:b w:val="0"/>
          <w:i w:val="0"/>
          <w:color w:val="6B7270"/>
          <w:sz w:val="18"/>
        </w:rPr>
        <w:t>Application: brainstyle.netlify.app  +  source repo github.com/Punyamittal/careerGuide · Date: 7 June 2026</w:t>
      </w:r>
    </w:p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1. 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0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0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pStyle w:val="ListBullet"/>
        <w:spacing w:after="60"/>
      </w:pPr>
      <w:r>
        <w:rPr>
          <w:b/>
          <w:color w:val="B3261E"/>
          <w:sz w:val="19"/>
        </w:rPr>
        <w:t xml:space="preserve">No assessment flow completes. </w:t>
      </w:r>
      <w:r>
        <w:rPr>
          <w:b w:val="0"/>
          <w:color w:val="1C2B24"/>
          <w:sz w:val="19"/>
        </w:rPr>
        <w:t>career_g11 is blocked at question 1; the three grade-school flows start and score but break mid-way. Both new back-ends (clarification &amp; Negotiation V2) are deployed-but-down.</w:t>
      </w:r>
    </w:p>
    <w:p>
      <w:pPr>
        <w:pStyle w:val="ListBullet"/>
        <w:spacing w:after="60"/>
      </w:pPr>
      <w:r>
        <w:rPr>
          <w:b/>
          <w:color w:val="2F6B4F"/>
          <w:sz w:val="19"/>
        </w:rPr>
        <w:t xml:space="preserve">Root cause is data/deploy, not deep logic: </w:t>
      </w:r>
      <w:r>
        <w:rPr>
          <w:b w:val="0"/>
          <w:color w:val="1C2B24"/>
          <w:sz w:val="19"/>
        </w:rPr>
        <w:t>a stale database, uncommitted data files, and position-based question binding. The engine, scoring, games, internships, Life Journey, reports and auth all work.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>Single highest-leverage fix: re-seed the live DB and commit the psychometric data files — that unblocks the assessment, MBS modules, reports and the clarification phase together.</w:t>
      </w:r>
    </w:p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2.  Consolidated issue register (all versions)</w:t>
      </w:r>
    </w:p>
    <w:p>
      <w:pPr>
        <w:spacing w:after="100" w:before="0"/>
      </w:pPr>
      <w:r>
        <w:rPr>
          <w:b w:val="0"/>
          <w:i w:val="0"/>
          <w:color w:val="6B7270"/>
          <w:sz w:val="17"/>
        </w:rPr>
        <w:t>Every distinct issue found across v1–v4, ranked by severity. Items you asked me to set aside are listed at the bottom, marked EXCLUDED, for completeness.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24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3960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864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936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First seen</w:t>
            </w:r>
          </w:p>
        </w:tc>
        <w:tc>
          <w:tcPr>
            <w:tcW w:type="dxa" w:w="2952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3d9d6"/>
          </w:tcPr>
          <w:p>
            <w:r>
              <w:rPr>
                <w:b/>
                <w:color w:val="B3261E"/>
                <w:sz w:val="15"/>
              </w:rPr>
              <w:t>CRITICAL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Assessment cannot be completed (any flow)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career_g11 → 503 at Q1 (MOT_18–28); early/middle/stream break at RIA_R_03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8"/>
          </w:tcPr>
          <w:p>
            <w:r>
              <w:rPr>
                <w:b/>
                <w:color w:val="C04522"/>
                <w:sz w:val="15"/>
              </w:rPr>
              <w:t>HIGH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MBS behavioural modules render an empty question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11 modules load; no prompt or options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8"/>
          </w:tcPr>
          <w:p>
            <w:r>
              <w:rPr>
                <w:b/>
                <w:color w:val="C04522"/>
                <w:sz w:val="15"/>
              </w:rPr>
              <w:t>HIGH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Clarification engine (Phase 7.5) returns 502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v4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/api/v1/v6 — MongoDB backend not available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8"/>
          </w:tcPr>
          <w:p>
            <w:r>
              <w:rPr>
                <w:b/>
                <w:color w:val="C04522"/>
                <w:sz w:val="15"/>
              </w:rPr>
              <w:t>HIGH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Negotiation V2 /start times out (504)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v4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hangs; also not linked in the UI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8"/>
          </w:tcPr>
          <w:p>
            <w:r>
              <w:rPr>
                <w:b/>
                <w:color w:val="C04522"/>
                <w:sz w:val="15"/>
              </w:rPr>
              <w:t>HIGH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Live DB stale vs repo seed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v3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17 of 28 motivation items seeded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8"/>
          </w:tcPr>
          <w:p>
            <w:r>
              <w:rPr>
                <w:b/>
                <w:color w:val="C04522"/>
                <w:sz w:val="15"/>
              </w:rPr>
              <w:t>HIGH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Psychometric data files not committed to repo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v3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seed + backend depend on uncommitted JSON; silent fallback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8"/>
          </w:tcPr>
          <w:p>
            <w:r>
              <w:rPr>
                <w:b/>
                <w:color w:val="C04522"/>
                <w:sz w:val="15"/>
              </w:rPr>
              <w:t>HIGH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Only 4 of 6 user flows wired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5th &amp; ecosystem-2026 absent from ASSESSMENT_PLANS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8"/>
          </w:tcPr>
          <w:p>
            <w:r>
              <w:rPr>
                <w:b/>
                <w:color w:val="C04522"/>
                <w:sz w:val="15"/>
              </w:rPr>
              <w:t>HIGH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Internal backend error shown to end users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“node scripts/seed.mjs” on the assessment page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AI coach never replies (fallback only)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POST /ai/chat → provider:"fallback"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8 game titles reuse only 4 engines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Pattern=Maze · Focus=Memory · Rhythm=Reaction · Stability=Balance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Career-match % are placeholder &amp; inconsistent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88/81/97% shown with no assessment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Profile stats out of sync with activity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XP/sessions stay 0 after a played game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Logged-in users routed to /register at “/”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should land on the dashboard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Positional question-binding is fragile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v3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riasec[idx]/motivation[i] — drift → missing_question_code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.ts routers imported into .js; duplicate /v6 mount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v4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deploy risk in routes/index.js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5"/>
              </w:rPr>
              <w:t>MEDIUM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Social-desirability scoring not implemented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only 6 reverse-scored items present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6f0ea"/>
          </w:tcPr>
          <w:p>
            <w:r>
              <w:rPr>
                <w:b/>
                <w:color w:val="2F6B4F"/>
                <w:sz w:val="15"/>
              </w:rPr>
              <w:t>LOW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Validation error placed far from its field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intake age error renders at the bottom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6f0ea"/>
          </w:tcPr>
          <w:p>
            <w:r>
              <w:rPr>
                <w:b/>
                <w:color w:val="2F6B4F"/>
                <w:sz w:val="15"/>
              </w:rPr>
              <w:t>LOW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Intake answers don’t persist on revisit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resets to defaults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6f0ea"/>
          </w:tcPr>
          <w:p>
            <w:r>
              <w:rPr>
                <w:b/>
                <w:color w:val="2F6B4F"/>
                <w:sz w:val="15"/>
              </w:rPr>
              <w:t>LOW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Page heading always reads “Overview”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does not reflect the active tab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6f0ea"/>
          </w:tcPr>
          <w:p>
            <w:r>
              <w:rPr>
                <w:b/>
                <w:color w:val="2F6B4F"/>
                <w:sz w:val="15"/>
              </w:rPr>
              <w:t>LOW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Career-sim voice is fallback (no TTS)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6f0ea"/>
          </w:tcPr>
          <w:p>
            <w:r>
              <w:rPr>
                <w:b/>
                <w:color w:val="2F6B4F"/>
                <w:sz w:val="15"/>
              </w:rPr>
              <w:t>LOW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Search box / category chips / “See all” are cosmetic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no filtering or effect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dedea"/>
          </w:tcPr>
          <w:p>
            <w:r>
              <w:rPr>
                <w:b/>
                <w:color w:val="6B7270"/>
                <w:sz w:val="15"/>
              </w:rPr>
              <w:t>MINOR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404 page is the bare Next.js default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Minor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v4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works, but unstyled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dedea"/>
          </w:tcPr>
          <w:p>
            <w:r>
              <w:rPr>
                <w:b/>
                <w:color w:val="6B7270"/>
                <w:sz w:val="15"/>
              </w:rPr>
              <w:t>EXCLUDED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Password policy not enforced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weak 6-char password accepted (set aside at your request)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dedea"/>
          </w:tcPr>
          <w:p>
            <w:r>
              <w:rPr>
                <w:b/>
                <w:color w:val="6B7270"/>
                <w:sz w:val="15"/>
              </w:rPr>
              <w:t>EXCLUDED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Admin console reachable by students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/admin renders for student role (set aside at your request)</w:t>
            </w:r>
          </w:p>
        </w:tc>
      </w:tr>
      <w:tr>
        <w:tc>
          <w:tcPr>
            <w:tcW w:type="dxa" w:w="1224"/>
            <w:tcMar>
              <w:top w:w="30" w:type="dxa"/>
              <w:bottom w:w="30" w:type="dxa"/>
              <w:start w:w="70" w:type="dxa"/>
              <w:end w:w="70" w:type="dxa"/>
            </w:tcMar>
            <w:shd w:val="clear" w:fill="ededea"/>
          </w:tcPr>
          <w:p>
            <w:r>
              <w:rPr>
                <w:b/>
                <w:color w:val="6B7270"/>
                <w:sz w:val="15"/>
              </w:rPr>
              <w:t>EXCLUDED</w:t>
            </w:r>
          </w:p>
        </w:tc>
        <w:tc>
          <w:tcPr>
            <w:tcW w:type="dxa" w:w="396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Registration can hang on “Creating…”</w:t>
            </w:r>
          </w:p>
        </w:tc>
        <w:tc>
          <w:tcPr>
            <w:tcW w:type="dxa" w:w="864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936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95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6"/>
              </w:rPr>
              <w:t>intermittent, no timeout (set aside at your request)</w:t>
            </w:r>
          </w:p>
        </w:tc>
      </w:tr>
    </w:tbl>
    <w:p>
      <w:pPr>
        <w:spacing w:after="40" w:before="0"/>
      </w:pPr>
    </w:p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3.  Specification vs. implementation scorecard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  <w:shd w:val="clear" w:fill="2f6b4f"/>
          </w:tcPr>
          <w:p>
            <w:r>
              <w:rPr>
                <w:b/>
                <w:color w:val="FFFFFF"/>
                <w:sz w:val="18"/>
              </w:rPr>
              <w:t>Feature-doc claim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  <w:shd w:val="clear" w:fill="2f6b4f"/>
          </w:tcPr>
          <w:p>
            <w:r>
              <w:rPr>
                <w:b/>
                <w:color w:val="FFFFFF"/>
                <w:sz w:val="18"/>
              </w:rPr>
              <w:t>Found on the live site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2f6b4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Assessment tracks: 4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4 wired (3 start, 1 blocked)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sz w:val="17"/>
              </w:rPr>
              <w:t>PARTIAL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Playable behavioural modules: 11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11 listed; render empty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sz w:val="17"/>
              </w:rPr>
              <w:t>FAIL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MBS modules catalogued: 39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39 in the catalog API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IQ games: 4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4 present (Pattern Logic = Maze)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sz w:val="17"/>
              </w:rPr>
              <w:t>PARTIAL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Physiology games: 4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4 present (Rhythm=Reaction, Stability=Balance)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sz w:val="17"/>
              </w:rPr>
              <w:t>PARTIAL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Virtual internships: 10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10 present, render scenarios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Career profiles: 6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only 2 surfaced in student UI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sz w:val="17"/>
              </w:rPr>
              <w:t>PARTIAL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AI layer: Grok / OpenAI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coach returns provider:"fallback"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sz w:val="17"/>
              </w:rPr>
              <w:t>FAIL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6 user flows (incl. ecosystem-2026)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only 4 wired; 6th archive-only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sz w:val="17"/>
              </w:rPr>
              <w:t>FAIL</w:t>
            </w:r>
          </w:p>
        </w:tc>
      </w:tr>
      <w:tr>
        <w:tc>
          <w:tcPr>
            <w:tcW w:type="dxa" w:w="33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Bias / social-desirability</w:t>
            </w:r>
          </w:p>
        </w:tc>
        <w:tc>
          <w:tcPr>
            <w:tcW w:type="dxa" w:w="43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reverse-scored items only</w:t>
            </w:r>
          </w:p>
        </w:tc>
        <w:tc>
          <w:tcPr>
            <w:tcW w:type="dxa" w:w="2304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sz w:val="17"/>
              </w:rPr>
              <w:t>PARTIAL</w:t>
            </w:r>
          </w:p>
        </w:tc>
      </w:tr>
    </w:tbl>
    <w:p>
      <w:pPr>
        <w:spacing w:after="40" w:before="0"/>
      </w:pPr>
    </w:p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4.  Root cause (traced in the repo)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2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ca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color w:val="6B7270"/>
          <w:sz w:val="16"/>
        </w:rPr>
        <w:t>Figure 1 — both blockers share one mechanism: code lists declare more questions than the DB holds, and binding is positional.</w:t>
      </w:r>
    </w:p>
    <w:p>
      <w:pPr>
        <w:spacing w:after="40" w:before="0"/>
      </w:pPr>
      <w:r>
        <w:rPr>
          <w:b w:val="0"/>
          <w:i w:val="0"/>
          <w:color w:val="1C2B24"/>
          <w:sz w:val="20"/>
        </w:rPr>
        <w:t>The adaptive engine (backend/src/services/adaptive.service.js) throws the exact error seen on screen the moment a planned code has no question: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ef0ee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pPr>
              <w:spacing w:after="40"/>
            </w:pPr>
            <w:r>
              <w:rPr>
                <w:b/>
                <w:color w:val="2F6B4F"/>
                <w:sz w:val="16"/>
              </w:rPr>
              <w:t>adaptive.service.js · findAdaptiveProgress()</w:t>
            </w:r>
          </w:p>
          <w:p>
            <w:r>
              <w:rPr>
                <w:rFonts w:ascii="Consolas" w:hAnsi="Consolas"/>
                <w:color w:val="1C2B24"/>
                <w:sz w:val="16"/>
              </w:rPr>
              <w:t>const q = questionsByCode[cur];</w:t>
              <w:br/>
              <w:t>if (!q) return { done:false, error:"missing_question_code", missingCode: cur };</w:t>
            </w:r>
          </w:p>
        </w:tc>
      </w:tr>
    </w:tbl>
    <w:p>
      <w:pPr>
        <w:spacing w:after="60" w:before="0"/>
      </w:pPr>
    </w:p>
    <w:p>
      <w:pPr>
        <w:pStyle w:val="ListBullet"/>
        <w:spacing w:after="60"/>
      </w:pPr>
      <w:r>
        <w:rPr>
          <w:b/>
          <w:color w:val="1C2B24"/>
          <w:sz w:val="19"/>
        </w:rPr>
        <w:t xml:space="preserve">career_g11 (MOT_18–28): </w:t>
      </w:r>
      <w:r>
        <w:rPr>
          <w:b w:val="0"/>
          <w:color w:val="1C2B24"/>
          <w:sz w:val="19"/>
        </w:rPr>
        <w:t>MOTIVATION_CODES lists 28 and the plan uses all 28; the repo seed defines all 28 — but the live DB has only 17. The DB is stale. Re-run node scripts/seed.mjs.</w:t>
      </w:r>
    </w:p>
    <w:p>
      <w:pPr>
        <w:pStyle w:val="ListBullet"/>
        <w:spacing w:after="60"/>
      </w:pPr>
      <w:r>
        <w:rPr>
          <w:b/>
          <w:color w:val="1C2B24"/>
          <w:sz w:val="19"/>
        </w:rPr>
        <w:t xml:space="preserve">RIA_R_03 (early/middle/stream): </w:t>
      </w:r>
      <w:r>
        <w:rPr>
          <w:b w:val="0"/>
          <w:color w:val="1C2B24"/>
          <w:sz w:val="19"/>
        </w:rPr>
        <w:t>RIASEC items bind by array index, and frontend/data/psychometric-v2-riasec.json is not committed (only a SQL migration references RIASEC). The backend falls back to a 12-code list that omits RIA_R_03, so a present RIA_R_03 row isn’t bound. Commit the data files, re-seed, and bind by external_code.</w:t>
      </w:r>
    </w:p>
    <w:p>
      <w:pPr>
        <w:pStyle w:val="ListBullet"/>
        <w:spacing w:after="60"/>
      </w:pPr>
      <w:r>
        <w:rPr>
          <w:b/>
          <w:color w:val="1C2B24"/>
          <w:sz w:val="19"/>
        </w:rPr>
        <w:t xml:space="preserve">Only 4 flows: </w:t>
      </w:r>
      <w:r>
        <w:rPr>
          <w:b w:val="0"/>
          <w:color w:val="1C2B24"/>
          <w:sz w:val="19"/>
        </w:rPr>
        <w:t>ASSESSMENT_KEYS = [career_g11, stream_g910, middle_g8, early_g5]; the six MBS_QBank_User_*.json banks (incl. the 6th, “ecosystem 2026”) live only in backend/exports/archive/.</w:t>
      </w:r>
    </w:p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5.  Completion attempt &amp; flow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60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_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6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color w:val="6B7270"/>
          <w:sz w:val="16"/>
        </w:rPr>
        <w:t>Figure 2 — how far each flow gets before it breaks (driven via the app’s own answer APIs; scoring works until the break).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color w:val="6B7270"/>
          <w:sz w:val="16"/>
        </w:rPr>
        <w:t>Figure 3 — user-flow coverage in the question bank: 4 of 6 present.</w:t>
      </w:r>
    </w:p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6.  Exhaustive test checklist (83 cases)</w:t>
      </w:r>
    </w:p>
    <w:p>
      <w:pPr>
        <w:spacing w:after="100" w:before="0"/>
      </w:pPr>
      <w:r>
        <w:rPr>
          <w:b w:val="0"/>
          <w:i w:val="0"/>
          <w:color w:val="6B7270"/>
          <w:sz w:val="17"/>
        </w:rPr>
        <w:t>Status key: PASS works · FAIL bug · PARTIAL works with caveats · BLOCKED gated by another bug · PENDING not yet run · INFO note.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12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1368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fill="2f6b4f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A · Authentication &amp; session  (password / admin items excluded at your request)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A1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Register a new account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works; can be slow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A2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Login with valid / invalid credentials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valid → dashboard; invalid → clear error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A3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Logout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A4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Session persists across reload / navigation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A5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Registration can hang on “Creating…”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intermittent, no timeout/feedback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B · Onboarding &amp; intake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B1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Intake form loads (per flow)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B2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Age validation (8–80) + required fields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B3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Validation error shown near the field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shown at form bottom, no scroll-to-field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B4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Intake answers persist on revisit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resets to defaults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B5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“Save profile &amp; start questions”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6"/>
              </w:rPr>
              <w:t>PARTIAL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works on unblocked flows; fails on career_g11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B6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“Discard session” button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C · Assessment engine &amp; flows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career_g11 starts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503 — MOT_18–28 not seeded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stream_g910 / middle_g8 / early_g5 serve questions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27 / 45 / 47 items, valid options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Adaptive next-question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works on unblocked flows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Answer recording — MCQ (selectedOptionKey)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PATCH …/responses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C5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Answer recording — Likert (likertValue)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C6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Writing free-text answer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flow breaks before reaching it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C7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Complete any flow end-to-end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all break at RIA_R_03 (missing_question_code)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C8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Scoring accrues during the run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rewardPoints climbed to 187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C9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Final scoring + report generation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4dd"/>
          </w:tcPr>
          <w:p>
            <w:r>
              <w:rPr>
                <w:b/>
                <w:color w:val="707070"/>
                <w:sz w:val="16"/>
              </w:rPr>
              <w:t>BLOCKED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cannot complete a flow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C10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6 user flows exist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only 4 in ASSESSMENT_PLANS; 5th &amp; ecosystem-2026 absent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C11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assessmentKey validated at attempt creation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enum of the 4 flows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D · Question bank &amp; data integrity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D1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64-question bank loads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D2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Options valid (MCQ / Likert / free-text)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D3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MOT_01–17 present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D4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MOT_18–28 present in live DB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missing — DB stale vs repo seed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D5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RIA_R_03 bindable by the engine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row exists but positional hydration drops it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D6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Social-desirability scoring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not implemented (only 6 reverse-scored items)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E · MBS behavioural modules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E1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11 modules listed (M1–M12) · 39 catalogued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E2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Module launches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E3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Module renders a real question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empty question box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F · Clarification engine (Phase 7.5 / U1–U17)   [NEW THIS ROUND]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F1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Routes mounted (/api/v1/v6/…clarify…)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mounted, not 404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F2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Clarify endpoints respond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502 “unknown error” on every call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F3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MongoDB dependency available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requireMongo — likely cause of 502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F4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Reachable through the UI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 UI route; gated by feature flag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G · IQ games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G1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Maze Navigation / Memory Sequence play &amp; score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G2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Pattern Logic is a distinct game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duplicate of Maze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G3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Focus Grid is a distinct game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duplicate of Memory Sequence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H · Physiology games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H1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Reaction Lane / Balance Challenge play &amp; score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H2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Rhythm Tap is distinct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duplicate of Reaction Lane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H3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Stability Tracker is distinct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duplicate of Balance Challenge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H4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Game level progression (Next Level)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I · Career recommendation &amp; matching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I1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Career patterns seeded (10 with vectors)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in seed.mjs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I2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6 documented career profiles surfaced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6"/>
              </w:rPr>
              <w:t>PARTIAL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only 2 shown in student UI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I3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Career-match % from real data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placeholder 88% / 81% with no assessment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I4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Vector-similarity matching produces matches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4dd"/>
          </w:tcPr>
          <w:p>
            <w:r>
              <w:rPr>
                <w:b/>
                <w:color w:val="707070"/>
                <w:sz w:val="16"/>
              </w:rPr>
              <w:t>BLOCKED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needs a completed assessment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J · Virtual internships &amp; Negotiation V2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J1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10 simulations listed &amp; render scenario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J2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Voice narration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“Voice · fallback” — no TTS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J3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Negotiation V2 route mounted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/api/v1/simulations/negotiation-v2  [NEW]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J4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Negotiation V2 /start responds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504 gateway timeout (hangs)  [NEW]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J5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Negotiation V2 surfaced in UI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not linked anywhere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K · Life Journey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K1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Page renders; 7-step “Add experience” flow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draft auto-saves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L · Reports &amp; analytics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L1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Reports page + /reports API + visual analytics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reflects real activity honestly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L2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Report after a full assessment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4dd"/>
          </w:tcPr>
          <w:p>
            <w:r>
              <w:rPr>
                <w:b/>
                <w:color w:val="707070"/>
                <w:sz w:val="16"/>
              </w:rPr>
              <w:t>BLOCKED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cannot complete a flow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M · AI Coach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M1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Coach opens with suggested prompts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M2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Coach renders a reply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 reply; provider:"fallback"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N · Profile &amp; preferences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N1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Profile renders with fields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N2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Profile stats match activity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XP/sessions out of sync with Reports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N3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Edit/save profile fields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N4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Preference toggles persist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O · Navigation &amp; UI controls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O1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Sidebar navigation links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all 8 navigate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O2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Category chips (Coding/Design/…) filter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 effect (cosmetic)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O3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Search box returns results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shows the term but never filters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O4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“See all” links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 visible effect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O5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404 page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bare Next.js default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O6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Page heading reflects active tab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always “Overview”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O7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Logged-in root routing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/ → /register while signed in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P · Security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P1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Endpoints require auth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401 without a valid token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P2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IDOR — cross-user attempt access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bf0dc"/>
          </w:tcPr>
          <w:p>
            <w:r>
              <w:rPr>
                <w:b/>
                <w:color w:val="B57A12"/>
                <w:sz w:val="16"/>
              </w:rPr>
              <w:t>PARTIAL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foreign attempt → 404; 2-account test blocked by reg hang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P3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Internal error leaked to users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“node scripts/seed.mjs” shown on screen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P4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Supabase project ref exposed in client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eeeea"/>
          </w:tcPr>
          <w:p>
            <w:r>
              <w:rPr>
                <w:b/>
                <w:color w:val="6B7270"/>
                <w:sz w:val="16"/>
              </w:rPr>
              <w:t>INFO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normal for client apps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Q · Input validation &amp; edge cases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Q1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Numeric/boundary validation (age)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Q2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XSS / script injection in free-text fields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Q3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Very long input handling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R · Responsive / cross-device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R1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Viewport meta present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R2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Mobile layout reflow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not verifiable in this harness</w:t>
            </w:r>
          </w:p>
        </w:tc>
      </w:tr>
      <w:tr>
        <w:tc>
          <w:tcPr>
            <w:tcW w:type="dxa" w:w="9936"/>
            <w:gridSpan w:val="4"/>
            <w:shd w:val="clear" w:fill="dfe8e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b/>
                <w:color w:val="2F6B4F"/>
                <w:sz w:val="18"/>
              </w:rPr>
              <w:t>S · Source-code &amp; deployment integrity (from the repo)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S1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Seed defines MOT_01–28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1efe7"/>
          </w:tcPr>
          <w:p>
            <w:r>
              <w:rPr>
                <w:b/>
                <w:color w:val="2F6B4F"/>
                <w:sz w:val="16"/>
              </w:rPr>
              <w:t>PASS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present in seed.mjs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S2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Live DB matches the current seed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stale — 17 vs 28 motivation items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S3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Psychometric data files committed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frontend/data/psychometric-*.json not in repo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S4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Questions bound by external_code (not position)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positional hydration — fragile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S5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All intended flows wired in ASSESSMENT_PLANS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only 4 of 6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S6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.ts modules safely imported into .js router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f7e1df"/>
          </w:tcPr>
          <w:p>
            <w:r>
              <w:rPr>
                <w:b/>
                <w:color w:val="B3261E"/>
                <w:sz w:val="16"/>
              </w:rPr>
              <w:t>FAIL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clarification/negotiation imported as .ts</w:t>
            </w:r>
          </w:p>
        </w:tc>
      </w:tr>
      <w:tr>
        <w:tc>
          <w:tcPr>
            <w:tcW w:type="dxa" w:w="72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color w:val="6B7270"/>
                <w:sz w:val="17"/>
              </w:rPr>
              <w:t>S7</w:t>
            </w:r>
          </w:p>
        </w:tc>
        <w:tc>
          <w:tcPr>
            <w:tcW w:type="dxa" w:w="5112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Seed↔plan consistency check in CI</w:t>
            </w:r>
          </w:p>
        </w:tc>
        <w:tc>
          <w:tcPr>
            <w:tcW w:type="dxa" w:w="1368"/>
            <w:tcMar>
              <w:top w:w="30" w:type="dxa"/>
              <w:bottom w:w="30" w:type="dxa"/>
              <w:start w:w="70" w:type="dxa"/>
              <w:end w:w="70" w:type="dxa"/>
            </w:tcMar>
            <w:shd w:val="clear" w:fill="e7eef5"/>
          </w:tcPr>
          <w:p>
            <w:r>
              <w:rPr>
                <w:b/>
                <w:color w:val="3B6EA5"/>
                <w:sz w:val="16"/>
              </w:rPr>
              <w:t>PENDING</w:t>
            </w:r>
          </w:p>
        </w:tc>
        <w:tc>
          <w:tcPr>
            <w:tcW w:type="dxa" w:w="2880"/>
            <w:tcMar>
              <w:top w:w="30" w:type="dxa"/>
              <w:bottom w:w="30" w:type="dxa"/>
              <w:start w:w="70" w:type="dxa"/>
              <w:end w:w="70" w:type="dxa"/>
            </w:tcMar>
          </w:tcPr>
          <w:p>
            <w:r>
              <w:rPr>
                <w:sz w:val="17"/>
              </w:rPr>
              <w:t>audit-assessment-counts.mjs exists — run it</w:t>
            </w:r>
          </w:p>
        </w:tc>
      </w:tr>
    </w:tbl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7.  Recommended fixes (in priority order)</w:t>
      </w:r>
    </w:p>
    <w:p>
      <w:pPr>
        <w:pStyle w:val="ListNumber"/>
        <w:spacing w:after="60"/>
      </w:pPr>
      <w:r>
        <w:rPr>
          <w:color w:val="1C2B24"/>
          <w:sz w:val="19"/>
        </w:rPr>
        <w:t>Re-seed the live database — node scripts/seed.mjs already contains MOT_18–28; unblocks career_g11.</w:t>
      </w:r>
    </w:p>
    <w:p>
      <w:pPr>
        <w:pStyle w:val="ListNumber"/>
        <w:spacing w:after="60"/>
      </w:pPr>
      <w:r>
        <w:rPr>
          <w:color w:val="1C2B24"/>
          <w:sz w:val="19"/>
        </w:rPr>
        <w:t>Commit frontend/data/psychometric-v2-riasec.json + …big-five.json; remove the fragile relative-path fallback that omits RIA_R_03.</w:t>
      </w:r>
    </w:p>
    <w:p>
      <w:pPr>
        <w:pStyle w:val="ListNumber"/>
        <w:spacing w:after="60"/>
      </w:pPr>
      <w:r>
        <w:rPr>
          <w:color w:val="1C2B24"/>
          <w:sz w:val="19"/>
        </w:rPr>
        <w:t>Bind questions by external_code, not array index; fail loudly at seed time if a planned code has no question.</w:t>
      </w:r>
    </w:p>
    <w:p>
      <w:pPr>
        <w:pStyle w:val="ListNumber"/>
        <w:spacing w:after="60"/>
      </w:pPr>
      <w:r>
        <w:rPr>
          <w:color w:val="1C2B24"/>
          <w:sz w:val="19"/>
        </w:rPr>
        <w:t>Bring up MongoDB + the clarification service; fix the .ts-into-.js imports and the duplicate /v6 mount; fix the Negotiation V2 /start timeout.</w:t>
      </w:r>
    </w:p>
    <w:p>
      <w:pPr>
        <w:pStyle w:val="ListNumber"/>
        <w:spacing w:after="60"/>
      </w:pPr>
      <w:r>
        <w:rPr>
          <w:color w:val="1C2B24"/>
          <w:sz w:val="19"/>
        </w:rPr>
        <w:t>Wire (or remove) the 5th and 6th (ecosystem-2026) flows.</w:t>
      </w:r>
    </w:p>
    <w:p>
      <w:pPr>
        <w:pStyle w:val="ListNumber"/>
        <w:spacing w:after="60"/>
      </w:pPr>
      <w:r>
        <w:rPr>
          <w:color w:val="1C2B24"/>
          <w:sz w:val="19"/>
        </w:rPr>
        <w:t>Render the AI-coach reply and connect a live model; de-duplicate the 8 games; drive career-match % from real results; fix profile-stats sync and the logged-in root redirect.</w:t>
      </w:r>
    </w:p>
    <w:p>
      <w:pPr>
        <w:pStyle w:val="ListNumber"/>
        <w:spacing w:after="60"/>
      </w:pPr>
      <w:r>
        <w:rPr>
          <w:color w:val="1C2B24"/>
          <w:sz w:val="19"/>
        </w:rPr>
        <w:t>Add the repo’s own audit-assessment-counts.mjs to CI so a plan code without a seeded question fails the build.</w:t>
      </w:r>
    </w:p>
    <w:p>
      <w:pPr>
        <w:spacing w:before="240" w:after="100"/>
        <w:pBdr>
          <w:bottom w:val="single" w:sz="8" w:space="4" w:color="2f6b4f"/>
        </w:pBdr>
      </w:pPr>
      <w:r>
        <w:rPr>
          <w:b/>
          <w:color w:val="1C2B24"/>
          <w:sz w:val="30"/>
        </w:rPr>
        <w:t>8.  What’s left to test</w:t>
      </w:r>
    </w:p>
    <w:p>
      <w:pPr>
        <w:spacing w:after="80" w:before="0"/>
      </w:pPr>
      <w:r>
        <w:rPr>
          <w:b w:val="0"/>
          <w:i w:val="0"/>
          <w:color w:val="6B7270"/>
          <w:sz w:val="18"/>
        </w:rPr>
        <w:t>These rows are not yet cleared — most are blocked behind the assessment completion fix: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“Discard session” button </w:t>
      </w:r>
      <w:r>
        <w:rPr>
          <w:b w:val="0"/>
          <w:color w:val="3B6EA5"/>
          <w:sz w:val="19"/>
        </w:rPr>
        <w:t>— PENDING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Writing free-text answer </w:t>
      </w:r>
      <w:r>
        <w:rPr>
          <w:b w:val="0"/>
          <w:color w:val="3B6EA5"/>
          <w:sz w:val="19"/>
        </w:rPr>
        <w:t>— PENDING (flow breaks before reaching it)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Final scoring + report generation </w:t>
      </w:r>
      <w:r>
        <w:rPr>
          <w:b w:val="0"/>
          <w:color w:val="6B7270"/>
          <w:sz w:val="19"/>
        </w:rPr>
        <w:t>— BLOCKED (cannot complete a flow)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Game level progression (Next Level) </w:t>
      </w:r>
      <w:r>
        <w:rPr>
          <w:b w:val="0"/>
          <w:color w:val="3B6EA5"/>
          <w:sz w:val="19"/>
        </w:rPr>
        <w:t>— PENDING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Vector-similarity matching produces matches </w:t>
      </w:r>
      <w:r>
        <w:rPr>
          <w:b w:val="0"/>
          <w:color w:val="6B7270"/>
          <w:sz w:val="19"/>
        </w:rPr>
        <w:t>— BLOCKED (needs a completed assessment)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Report after a full assessment </w:t>
      </w:r>
      <w:r>
        <w:rPr>
          <w:b w:val="0"/>
          <w:color w:val="6B7270"/>
          <w:sz w:val="19"/>
        </w:rPr>
        <w:t>— BLOCKED (cannot complete a flow)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Edit/save profile fields </w:t>
      </w:r>
      <w:r>
        <w:rPr>
          <w:b w:val="0"/>
          <w:color w:val="3B6EA5"/>
          <w:sz w:val="19"/>
        </w:rPr>
        <w:t>— PENDING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Preference toggles persist </w:t>
      </w:r>
      <w:r>
        <w:rPr>
          <w:b w:val="0"/>
          <w:color w:val="3B6EA5"/>
          <w:sz w:val="19"/>
        </w:rPr>
        <w:t>— PENDING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XSS / script injection in free-text fields </w:t>
      </w:r>
      <w:r>
        <w:rPr>
          <w:b w:val="0"/>
          <w:color w:val="3B6EA5"/>
          <w:sz w:val="19"/>
        </w:rPr>
        <w:t>— PENDING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Very long input handling </w:t>
      </w:r>
      <w:r>
        <w:rPr>
          <w:b w:val="0"/>
          <w:color w:val="3B6EA5"/>
          <w:sz w:val="19"/>
        </w:rPr>
        <w:t>— PENDING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Mobile layout reflow </w:t>
      </w:r>
      <w:r>
        <w:rPr>
          <w:b w:val="0"/>
          <w:color w:val="3B6EA5"/>
          <w:sz w:val="19"/>
        </w:rPr>
        <w:t>— PENDING (not verifiable in this harness)</w:t>
      </w:r>
    </w:p>
    <w:p>
      <w:pPr>
        <w:pStyle w:val="ListBullet"/>
        <w:spacing w:after="60"/>
      </w:pPr>
      <w:r>
        <w:rPr>
          <w:b w:val="0"/>
          <w:color w:val="1C2B24"/>
          <w:sz w:val="19"/>
        </w:rPr>
        <w:t xml:space="preserve">Seed↔plan consistency check in CI </w:t>
      </w:r>
      <w:r>
        <w:rPr>
          <w:b w:val="0"/>
          <w:color w:val="3B6EA5"/>
          <w:sz w:val="19"/>
        </w:rPr>
        <w:t>— PENDING (audit-assessment-counts.mjs exists — run it)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2B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